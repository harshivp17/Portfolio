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12FE7" w14:textId="77777777" w:rsidR="00FB2374" w:rsidRDefault="00000000" w:rsidP="00575654">
      <w:pPr>
        <w:spacing w:after="0"/>
        <w:jc w:val="center"/>
      </w:pPr>
      <w:r>
        <w:rPr>
          <w:b/>
          <w:sz w:val="32"/>
        </w:rPr>
        <w:t>Harshiv Pankhania</w:t>
      </w:r>
    </w:p>
    <w:p w14:paraId="60279120" w14:textId="79F513D3" w:rsidR="00FB2374" w:rsidRDefault="00000000" w:rsidP="00575654">
      <w:pPr>
        <w:spacing w:after="120"/>
        <w:jc w:val="center"/>
      </w:pPr>
      <w:r>
        <w:rPr>
          <w:sz w:val="18"/>
        </w:rPr>
        <w:t xml:space="preserve">Leicester, UK | </w:t>
      </w:r>
      <w:hyperlink r:id="rId6" w:anchor="projects" w:history="1">
        <w:r w:rsidR="00FB2374" w:rsidRPr="00013C30">
          <w:rPr>
            <w:rStyle w:val="Hyperlink"/>
            <w:sz w:val="18"/>
          </w:rPr>
          <w:t>Portfolio</w:t>
        </w:r>
      </w:hyperlink>
      <w:r>
        <w:rPr>
          <w:sz w:val="18"/>
        </w:rPr>
        <w:t xml:space="preserve"> | LinkedIn: Harshiv</w:t>
      </w:r>
      <w:r>
        <w:rPr>
          <w:sz w:val="18"/>
        </w:rPr>
        <w:br/>
        <w:t>Languages: English, Hindi, Gujarati</w:t>
      </w:r>
    </w:p>
    <w:p w14:paraId="68F75B27" w14:textId="77777777" w:rsidR="00FB2374" w:rsidRDefault="00000000" w:rsidP="00575654">
      <w:pPr>
        <w:pBdr>
          <w:bottom w:val="single" w:sz="6" w:space="1" w:color="auto"/>
        </w:pBdr>
        <w:spacing w:before="120" w:after="40"/>
      </w:pPr>
      <w:r>
        <w:rPr>
          <w:b/>
          <w:color w:val="000000"/>
          <w:sz w:val="22"/>
        </w:rPr>
        <w:t>PROFESSIONAL PROFILE</w:t>
      </w:r>
    </w:p>
    <w:p w14:paraId="7470E1E6" w14:textId="77AD544A" w:rsidR="00FB2374" w:rsidRDefault="00000000" w:rsidP="00575654">
      <w:pPr>
        <w:spacing w:after="0"/>
      </w:pPr>
      <w:r>
        <w:t xml:space="preserve">Proactive Technical Designer and </w:t>
      </w:r>
      <w:r w:rsidR="00795A9D">
        <w:t>Graduate in</w:t>
      </w:r>
      <w:r>
        <w:t xml:space="preserve"> Computer Gameplay Design &amp; Production specializing in Technical Design. Proven track record in UE5, Blueprinting, and AI Behaviour Trees, including developing BAFTA Games Industry Choice Award showcase title Armaan Station. Collaborative developer dedicated to immersive gameplay through optimized systems and advanced logic.</w:t>
      </w:r>
    </w:p>
    <w:p w14:paraId="299722A0" w14:textId="77777777" w:rsidR="00FB2374" w:rsidRDefault="00000000" w:rsidP="00575654">
      <w:pPr>
        <w:pBdr>
          <w:bottom w:val="single" w:sz="6" w:space="1" w:color="auto"/>
        </w:pBdr>
        <w:spacing w:before="120" w:after="40"/>
      </w:pPr>
      <w:r>
        <w:rPr>
          <w:b/>
          <w:color w:val="000000"/>
          <w:sz w:val="22"/>
        </w:rPr>
        <w:t>TECHNICAL SKILLS</w:t>
      </w:r>
    </w:p>
    <w:p w14:paraId="26182786" w14:textId="77777777" w:rsidR="00FB2374" w:rsidRDefault="00000000" w:rsidP="00575654">
      <w:pPr>
        <w:pStyle w:val="ListBullet"/>
        <w:spacing w:after="0"/>
        <w:contextualSpacing w:val="0"/>
      </w:pPr>
      <w:r>
        <w:rPr>
          <w:b/>
        </w:rPr>
        <w:t>Game Engines:</w:t>
      </w:r>
      <w:r>
        <w:t xml:space="preserve"> Unreal Engine 5 (Advanced Blueprints), UEFN (Rocket Racing)</w:t>
      </w:r>
    </w:p>
    <w:p w14:paraId="07B0F987" w14:textId="77777777" w:rsidR="00FB2374" w:rsidRDefault="00000000" w:rsidP="00575654">
      <w:pPr>
        <w:pStyle w:val="ListBullet"/>
        <w:spacing w:after="0"/>
        <w:contextualSpacing w:val="0"/>
      </w:pPr>
      <w:r>
        <w:rPr>
          <w:b/>
        </w:rPr>
        <w:t>Design &amp; Logic:</w:t>
      </w:r>
      <w:r>
        <w:t xml:space="preserve"> AI Behaviour Trees, Chaos Destruction, Meta Sounds, VR Interaction (Vive)</w:t>
      </w:r>
    </w:p>
    <w:p w14:paraId="2B616C36" w14:textId="77777777" w:rsidR="00FB2374" w:rsidRDefault="00000000" w:rsidP="00575654">
      <w:pPr>
        <w:pStyle w:val="ListBullet"/>
        <w:spacing w:after="0"/>
        <w:contextualSpacing w:val="0"/>
      </w:pPr>
      <w:r>
        <w:rPr>
          <w:b/>
        </w:rPr>
        <w:t>3D Software:</w:t>
      </w:r>
      <w:r>
        <w:t xml:space="preserve"> Blender, 3ds Max, Adobe Photoshop</w:t>
      </w:r>
    </w:p>
    <w:p w14:paraId="538127FC" w14:textId="77777777" w:rsidR="00FB2374" w:rsidRDefault="00000000" w:rsidP="00575654">
      <w:pPr>
        <w:pStyle w:val="ListBullet"/>
        <w:spacing w:after="0"/>
        <w:contextualSpacing w:val="0"/>
      </w:pPr>
      <w:r>
        <w:rPr>
          <w:b/>
        </w:rPr>
        <w:t>Production:</w:t>
      </w:r>
      <w:r>
        <w:t xml:space="preserve"> Project Management (Gantt Charts), Technical Documentation &amp; GDD Authorship</w:t>
      </w:r>
    </w:p>
    <w:p w14:paraId="1CE7DC9E" w14:textId="77777777" w:rsidR="00FB2374" w:rsidRDefault="00000000" w:rsidP="00575654">
      <w:pPr>
        <w:pBdr>
          <w:bottom w:val="single" w:sz="6" w:space="1" w:color="auto"/>
        </w:pBdr>
        <w:spacing w:before="120" w:after="40"/>
      </w:pPr>
      <w:r>
        <w:rPr>
          <w:b/>
          <w:color w:val="000000"/>
          <w:sz w:val="22"/>
        </w:rPr>
        <w:t>PROFESSIONAL EXPERIENCE</w:t>
      </w:r>
    </w:p>
    <w:p w14:paraId="06076CB9" w14:textId="77777777" w:rsidR="00FB2374" w:rsidRDefault="00000000" w:rsidP="00575654">
      <w:pPr>
        <w:spacing w:before="80" w:after="40"/>
      </w:pPr>
      <w:r>
        <w:rPr>
          <w:b/>
        </w:rPr>
        <w:t>Lacbird (Vietnam)</w:t>
      </w:r>
      <w:r>
        <w:t xml:space="preserve"> | </w:t>
      </w:r>
      <w:r>
        <w:rPr>
          <w:i/>
        </w:rPr>
        <w:t>Game Design Intern</w:t>
      </w:r>
      <w:r>
        <w:t xml:space="preserve"> | July 2025 – Sept 2025</w:t>
      </w:r>
    </w:p>
    <w:p w14:paraId="65E2A815" w14:textId="77777777" w:rsidR="00FB2374" w:rsidRDefault="00000000" w:rsidP="00575654">
      <w:pPr>
        <w:pStyle w:val="ListBullet"/>
        <w:spacing w:after="0"/>
        <w:contextualSpacing w:val="0"/>
      </w:pPr>
      <w:r>
        <w:t>Authored master Game Design Document (GDD) for Tale of Exorcist, aligning art and programming teams.</w:t>
      </w:r>
    </w:p>
    <w:p w14:paraId="43571448" w14:textId="77777777" w:rsidR="00FB2374" w:rsidRDefault="00000000" w:rsidP="00575654">
      <w:pPr>
        <w:pStyle w:val="ListBullet"/>
        <w:spacing w:after="0"/>
        <w:contextualSpacing w:val="0"/>
      </w:pPr>
      <w:r>
        <w:t>Documented core combat mechanics, world-building, and quest structures for international dev pipeline.</w:t>
      </w:r>
    </w:p>
    <w:p w14:paraId="7EB1E226" w14:textId="77777777" w:rsidR="00FB2374" w:rsidRDefault="00000000" w:rsidP="00575654">
      <w:pPr>
        <w:spacing w:before="80" w:after="40"/>
      </w:pPr>
      <w:r>
        <w:rPr>
          <w:b/>
        </w:rPr>
        <w:t>BAFTA Games Showcase</w:t>
      </w:r>
      <w:r>
        <w:t xml:space="preserve"> | </w:t>
      </w:r>
      <w:r>
        <w:rPr>
          <w:i/>
        </w:rPr>
        <w:t>Technical Designer (Armaan Station)</w:t>
      </w:r>
      <w:r>
        <w:t xml:space="preserve"> | Nov 2022 – May 2023</w:t>
      </w:r>
    </w:p>
    <w:p w14:paraId="093DBD66" w14:textId="77777777" w:rsidR="00FB2374" w:rsidRDefault="00000000" w:rsidP="00575654">
      <w:pPr>
        <w:pStyle w:val="ListBullet"/>
        <w:spacing w:after="0"/>
        <w:contextualSpacing w:val="0"/>
      </w:pPr>
      <w:r>
        <w:t>Developed high-tension horror title for Industry Choice Award, focusing on innovative gameplay systems.</w:t>
      </w:r>
    </w:p>
    <w:p w14:paraId="2097B39F" w14:textId="77777777" w:rsidR="00FB2374" w:rsidRDefault="00000000" w:rsidP="00575654">
      <w:pPr>
        <w:pStyle w:val="ListBullet"/>
        <w:spacing w:after="0"/>
        <w:contextualSpacing w:val="0"/>
      </w:pPr>
      <w:r>
        <w:t>Scripted AI Behaviour Trees for enemy navigation (Chase/Wander) and integrated spatialized audio.</w:t>
      </w:r>
    </w:p>
    <w:p w14:paraId="76D28BC3" w14:textId="77777777" w:rsidR="00FB2374" w:rsidRDefault="00000000" w:rsidP="00575654">
      <w:pPr>
        <w:pStyle w:val="ListBullet"/>
        <w:spacing w:after="0"/>
        <w:contextualSpacing w:val="0"/>
      </w:pPr>
      <w:r>
        <w:t>Managed project milestones using Gantt charts to ensure on-time delivery for industry professionals.</w:t>
      </w:r>
    </w:p>
    <w:p w14:paraId="0648B01B" w14:textId="77777777" w:rsidR="00FB2374" w:rsidRDefault="00000000" w:rsidP="00575654">
      <w:pPr>
        <w:pBdr>
          <w:bottom w:val="single" w:sz="6" w:space="1" w:color="auto"/>
        </w:pBdr>
        <w:spacing w:before="120" w:after="40"/>
      </w:pPr>
      <w:r>
        <w:rPr>
          <w:b/>
          <w:color w:val="000000"/>
          <w:sz w:val="22"/>
        </w:rPr>
        <w:t>EDUCATION</w:t>
      </w:r>
    </w:p>
    <w:p w14:paraId="2D989D74" w14:textId="77777777" w:rsidR="00FB2374" w:rsidRDefault="00000000" w:rsidP="00575654">
      <w:pPr>
        <w:spacing w:before="80" w:after="40"/>
      </w:pPr>
      <w:r>
        <w:rPr>
          <w:b/>
        </w:rPr>
        <w:t>Staffordshire University</w:t>
      </w:r>
      <w:r>
        <w:t xml:space="preserve"> | </w:t>
      </w:r>
      <w:r>
        <w:rPr>
          <w:i/>
        </w:rPr>
        <w:t>B.Sc. (Hons) Computer Gameplay Design and Production</w:t>
      </w:r>
      <w:r>
        <w:t xml:space="preserve"> | Sept 2023 – Present</w:t>
      </w:r>
    </w:p>
    <w:p w14:paraId="52DD33F8" w14:textId="77777777" w:rsidR="00FB2374" w:rsidRDefault="00000000" w:rsidP="00575654">
      <w:pPr>
        <w:pStyle w:val="ListBullet"/>
        <w:spacing w:after="0"/>
        <w:contextualSpacing w:val="0"/>
      </w:pPr>
      <w:r>
        <w:t>Developing custom game framework in UE5, implementing advanced Event Dispatchers and AI Logic.</w:t>
      </w:r>
    </w:p>
    <w:p w14:paraId="0B1FA037" w14:textId="77777777" w:rsidR="00FB2374" w:rsidRDefault="00000000" w:rsidP="00575654">
      <w:pPr>
        <w:pStyle w:val="ListBullet"/>
        <w:spacing w:after="0"/>
        <w:contextualSpacing w:val="0"/>
      </w:pPr>
      <w:r>
        <w:t>Finalized comprehensive technical project utilizing Chaos Destruction systems in UE5 (May 2026).</w:t>
      </w:r>
    </w:p>
    <w:p w14:paraId="57521FC4" w14:textId="77777777" w:rsidR="00FB2374" w:rsidRDefault="00000000" w:rsidP="00575654">
      <w:pPr>
        <w:pStyle w:val="ListBullet"/>
        <w:spacing w:after="0"/>
        <w:contextualSpacing w:val="0"/>
      </w:pPr>
      <w:r>
        <w:t>Scripting core gameplay loops and logic-based puzzles focusing on player UX and replayability.</w:t>
      </w:r>
    </w:p>
    <w:p w14:paraId="04998E7A" w14:textId="77777777" w:rsidR="00FB2374" w:rsidRDefault="00000000" w:rsidP="00575654">
      <w:pPr>
        <w:pStyle w:val="ListBullet"/>
        <w:spacing w:after="0"/>
        <w:contextualSpacing w:val="0"/>
      </w:pPr>
      <w:r>
        <w:t>Developed VR escape room utilizing Vive controllers for physics-based interactions and logic puzzles.</w:t>
      </w:r>
    </w:p>
    <w:p w14:paraId="11FBA3DB" w14:textId="77777777" w:rsidR="00FB2374" w:rsidRDefault="00000000" w:rsidP="00575654">
      <w:pPr>
        <w:spacing w:before="80" w:after="40"/>
      </w:pPr>
      <w:r>
        <w:rPr>
          <w:b/>
        </w:rPr>
        <w:t>Gateway College</w:t>
      </w:r>
      <w:r>
        <w:t xml:space="preserve"> | </w:t>
      </w:r>
      <w:r>
        <w:rPr>
          <w:i/>
        </w:rPr>
        <w:t>Level 3 Extended Diploma in Games Animation and VFX (Distinction)</w:t>
      </w:r>
      <w:r>
        <w:t xml:space="preserve"> | 2021 – 2023</w:t>
      </w:r>
    </w:p>
    <w:p w14:paraId="7DC9D19C" w14:textId="77777777" w:rsidR="00FB2374" w:rsidRDefault="00000000" w:rsidP="00575654">
      <w:pPr>
        <w:pStyle w:val="ListBullet"/>
        <w:spacing w:after="0"/>
        <w:contextualSpacing w:val="0"/>
      </w:pPr>
      <w:r>
        <w:t>10 GCSEs (Grades 9-4), including English and Mathematics.</w:t>
      </w:r>
    </w:p>
    <w:p w14:paraId="427B51B2" w14:textId="77777777" w:rsidR="00FB2374" w:rsidRDefault="00000000" w:rsidP="00575654">
      <w:pPr>
        <w:pBdr>
          <w:bottom w:val="single" w:sz="6" w:space="1" w:color="auto"/>
        </w:pBdr>
        <w:spacing w:before="120" w:after="40"/>
      </w:pPr>
      <w:r>
        <w:rPr>
          <w:b/>
          <w:color w:val="000000"/>
          <w:sz w:val="22"/>
        </w:rPr>
        <w:t>INDUSTRY &amp; VOLUNTEER EXPERIENCE</w:t>
      </w:r>
    </w:p>
    <w:p w14:paraId="0FF9F59B" w14:textId="77777777" w:rsidR="00FB2374" w:rsidRDefault="00000000" w:rsidP="00575654">
      <w:pPr>
        <w:spacing w:before="80" w:after="40"/>
      </w:pPr>
      <w:r>
        <w:rPr>
          <w:b/>
        </w:rPr>
        <w:t>3Dami</w:t>
      </w:r>
      <w:r>
        <w:t xml:space="preserve"> | </w:t>
      </w:r>
      <w:r>
        <w:rPr>
          <w:i/>
        </w:rPr>
        <w:t>Assistant Teacher (3D Modelling &amp; Animation)</w:t>
      </w:r>
      <w:r>
        <w:t xml:space="preserve"> | Dec 2022</w:t>
      </w:r>
    </w:p>
    <w:p w14:paraId="034FE9EB" w14:textId="77777777" w:rsidR="00FB2374" w:rsidRDefault="00000000" w:rsidP="00575654">
      <w:pPr>
        <w:pStyle w:val="ListBullet"/>
        <w:spacing w:after="0"/>
        <w:contextualSpacing w:val="0"/>
      </w:pPr>
      <w:r>
        <w:t>Led a 5-session workshop teaching secondary students fundamentals of 3D modelling and animation.</w:t>
      </w:r>
    </w:p>
    <w:p w14:paraId="2BCD8F19" w14:textId="77777777" w:rsidR="00FB2374" w:rsidRDefault="00000000" w:rsidP="00575654">
      <w:pPr>
        <w:spacing w:before="80" w:after="40"/>
      </w:pPr>
      <w:r>
        <w:rPr>
          <w:b/>
        </w:rPr>
        <w:t>Industry Challenges (College)</w:t>
      </w:r>
      <w:r>
        <w:t xml:space="preserve"> | </w:t>
      </w:r>
      <w:r>
        <w:rPr>
          <w:i/>
        </w:rPr>
        <w:t>3D Modeler</w:t>
      </w:r>
      <w:r>
        <w:t xml:space="preserve"> | Nov 2021</w:t>
      </w:r>
    </w:p>
    <w:p w14:paraId="07F78ACE" w14:textId="77777777" w:rsidR="00FB2374" w:rsidRDefault="00000000" w:rsidP="00575654">
      <w:pPr>
        <w:pStyle w:val="ListBullet"/>
        <w:spacing w:after="0"/>
        <w:contextualSpacing w:val="0"/>
      </w:pPr>
      <w:r>
        <w:t>Rapidly prototyped and modelled a spaceship in 3ds Max within a strict 48-hour challenge.</w:t>
      </w:r>
    </w:p>
    <w:p w14:paraId="3E94A759" w14:textId="77777777" w:rsidR="00FB2374" w:rsidRDefault="00000000" w:rsidP="00575654">
      <w:pPr>
        <w:spacing w:before="80" w:after="40"/>
      </w:pPr>
      <w:r>
        <w:rPr>
          <w:b/>
        </w:rPr>
        <w:t>Shiv Sargam &amp; NCS</w:t>
      </w:r>
      <w:r>
        <w:t xml:space="preserve"> | </w:t>
      </w:r>
      <w:r>
        <w:rPr>
          <w:i/>
        </w:rPr>
        <w:t>Volunteer (Community Engagement)</w:t>
      </w:r>
      <w:r>
        <w:t xml:space="preserve"> | 2021 – Present</w:t>
      </w:r>
    </w:p>
    <w:p w14:paraId="67E4E91B" w14:textId="77777777" w:rsidR="00FB2374" w:rsidRDefault="00000000" w:rsidP="00575654">
      <w:pPr>
        <w:pStyle w:val="ListBullet"/>
        <w:spacing w:after="0"/>
        <w:contextualSpacing w:val="0"/>
      </w:pPr>
      <w:r>
        <w:t>Coordinated community events and environmental awareness campaigns.</w:t>
      </w:r>
    </w:p>
    <w:p w14:paraId="53CFA09A" w14:textId="77777777" w:rsidR="00FB2374" w:rsidRDefault="00000000" w:rsidP="00575654">
      <w:pPr>
        <w:spacing w:before="80" w:after="40"/>
      </w:pPr>
      <w:r>
        <w:rPr>
          <w:b/>
        </w:rPr>
        <w:t>Feast India</w:t>
      </w:r>
      <w:r>
        <w:t xml:space="preserve"> | </w:t>
      </w:r>
      <w:r>
        <w:rPr>
          <w:i/>
        </w:rPr>
        <w:t>Waiter (Hospitality)</w:t>
      </w:r>
      <w:r>
        <w:t xml:space="preserve"> | Sept 2021 – Feb 2022</w:t>
      </w:r>
    </w:p>
    <w:p w14:paraId="5F510E15" w14:textId="77777777" w:rsidR="00FB2374" w:rsidRDefault="00000000" w:rsidP="00575654">
      <w:pPr>
        <w:pStyle w:val="ListBullet"/>
        <w:spacing w:after="0"/>
        <w:contextualSpacing w:val="0"/>
      </w:pPr>
      <w:r>
        <w:t>Developed strong communication, conflict resolution, and team-collaboration skills.</w:t>
      </w:r>
    </w:p>
    <w:p w14:paraId="6E996030" w14:textId="68976056" w:rsidR="00DC1CBB" w:rsidRDefault="00DC1CBB" w:rsidP="00575654">
      <w:pPr>
        <w:pStyle w:val="ListBullet"/>
        <w:numPr>
          <w:ilvl w:val="0"/>
          <w:numId w:val="0"/>
        </w:numPr>
        <w:spacing w:after="0"/>
        <w:ind w:left="360"/>
        <w:contextualSpacing w:val="0"/>
      </w:pPr>
    </w:p>
    <w:p w14:paraId="4B5C44CF" w14:textId="77777777" w:rsidR="00DC1CBB" w:rsidRDefault="00DC1CBB" w:rsidP="00575654">
      <w:pPr>
        <w:pStyle w:val="ListBullet"/>
        <w:numPr>
          <w:ilvl w:val="0"/>
          <w:numId w:val="0"/>
        </w:numPr>
        <w:spacing w:after="0"/>
        <w:ind w:left="360"/>
        <w:contextualSpacing w:val="0"/>
      </w:pPr>
    </w:p>
    <w:p w14:paraId="60DA0668" w14:textId="77777777" w:rsidR="00DC1CBB" w:rsidRDefault="00DC1CBB" w:rsidP="00575654">
      <w:pPr>
        <w:pStyle w:val="ListBullet"/>
        <w:numPr>
          <w:ilvl w:val="0"/>
          <w:numId w:val="0"/>
        </w:numPr>
        <w:spacing w:after="0"/>
        <w:ind w:left="360"/>
        <w:contextualSpacing w:val="0"/>
      </w:pPr>
    </w:p>
    <w:p w14:paraId="2C4443C2" w14:textId="485A007D" w:rsidR="00DC1CBB" w:rsidRDefault="00DC1CBB" w:rsidP="00575654">
      <w:pPr>
        <w:pStyle w:val="ListBullet"/>
        <w:numPr>
          <w:ilvl w:val="0"/>
          <w:numId w:val="0"/>
        </w:numPr>
        <w:spacing w:after="0"/>
        <w:ind w:left="360"/>
        <w:contextualSpacing w:val="0"/>
      </w:pPr>
      <w:r w:rsidRPr="00DC1CBB">
        <w:t>REFERENCES AVAILABLE ON REQUEST</w:t>
      </w:r>
    </w:p>
    <w:sectPr w:rsidR="00DC1CBB"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6667442">
    <w:abstractNumId w:val="8"/>
  </w:num>
  <w:num w:numId="2" w16cid:durableId="1267621050">
    <w:abstractNumId w:val="6"/>
  </w:num>
  <w:num w:numId="3" w16cid:durableId="1649897374">
    <w:abstractNumId w:val="5"/>
  </w:num>
  <w:num w:numId="4" w16cid:durableId="32390842">
    <w:abstractNumId w:val="4"/>
  </w:num>
  <w:num w:numId="5" w16cid:durableId="2115467695">
    <w:abstractNumId w:val="7"/>
  </w:num>
  <w:num w:numId="6" w16cid:durableId="767503381">
    <w:abstractNumId w:val="3"/>
  </w:num>
  <w:num w:numId="7" w16cid:durableId="1781296996">
    <w:abstractNumId w:val="2"/>
  </w:num>
  <w:num w:numId="8" w16cid:durableId="912007261">
    <w:abstractNumId w:val="1"/>
  </w:num>
  <w:num w:numId="9" w16cid:durableId="147032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C30"/>
    <w:rsid w:val="00034616"/>
    <w:rsid w:val="0006063C"/>
    <w:rsid w:val="0015074B"/>
    <w:rsid w:val="0029639D"/>
    <w:rsid w:val="00326F90"/>
    <w:rsid w:val="00575654"/>
    <w:rsid w:val="00795A9D"/>
    <w:rsid w:val="007C2632"/>
    <w:rsid w:val="00AA1D8D"/>
    <w:rsid w:val="00B47730"/>
    <w:rsid w:val="00CB0664"/>
    <w:rsid w:val="00DC1CBB"/>
    <w:rsid w:val="00FA38DC"/>
    <w:rsid w:val="00FB23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2FCC46"/>
  <w14:defaultImageDpi w14:val="300"/>
  <w15:docId w15:val="{C31C7057-E37A-4507-AC47-2C6B7F1D1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13C30"/>
    <w:rPr>
      <w:color w:val="0000FF" w:themeColor="hyperlink"/>
      <w:u w:val="single"/>
    </w:rPr>
  </w:style>
  <w:style w:type="character" w:styleId="UnresolvedMention">
    <w:name w:val="Unresolved Mention"/>
    <w:basedOn w:val="DefaultParagraphFont"/>
    <w:uiPriority w:val="99"/>
    <w:semiHidden/>
    <w:unhideWhenUsed/>
    <w:rsid w:val="00013C30"/>
    <w:rPr>
      <w:color w:val="605E5C"/>
      <w:shd w:val="clear" w:color="auto" w:fill="E1DFDD"/>
    </w:rPr>
  </w:style>
  <w:style w:type="character" w:styleId="FollowedHyperlink">
    <w:name w:val="FollowedHyperlink"/>
    <w:basedOn w:val="DefaultParagraphFont"/>
    <w:uiPriority w:val="99"/>
    <w:semiHidden/>
    <w:unhideWhenUsed/>
    <w:rsid w:val="00013C3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arshivp17.github.io/Portfolio/index.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428</Words>
  <Characters>2443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Harshiv Pankhania</cp:lastModifiedBy>
  <cp:revision>4</cp:revision>
  <dcterms:created xsi:type="dcterms:W3CDTF">2013-12-23T23:15:00Z</dcterms:created>
  <dcterms:modified xsi:type="dcterms:W3CDTF">2026-05-31T15:21:00Z</dcterms:modified>
  <cp:category/>
</cp:coreProperties>
</file>